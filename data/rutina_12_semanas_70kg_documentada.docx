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F4E78"/>
          <w:sz w:val="56"/>
        </w:rPr>
        <w:t>PLAN DE ENTRENAMIENTO</w:t>
        <w:br/>
        <w:t>EN CASA</w:t>
      </w:r>
    </w:p>
    <w:p>
      <w:pPr>
        <w:jc w:val="center"/>
      </w:pPr>
      <w:r>
        <w:rPr>
          <w:color w:val="1F2937"/>
          <w:sz w:val="28"/>
        </w:rPr>
        <w:t>12 semanas | Fuerza + cardio indoor | 81 kg -&gt; objetivo 70 kg</w:t>
      </w:r>
    </w:p>
    <w:p>
      <w:pPr>
        <w:jc w:val="center"/>
      </w:pPr>
      <w:r>
        <w:rPr>
          <w:color w:val="6B7280"/>
          <w:sz w:val="22"/>
        </w:rPr>
        <w:t>Banco ajustable + pesas ajustables + saco de boxeo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94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type="dxa" w:w="6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Plan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Altura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1,65 m</w:t>
            </w:r>
          </w:p>
        </w:tc>
      </w:tr>
      <w:tr>
        <w:tc>
          <w:tcPr>
            <w:tcW w:type="dxa" w:w="294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Peso inicial</w:t>
            </w:r>
          </w:p>
        </w:tc>
        <w:tc>
          <w:tcPr>
            <w:tcW w:type="dxa" w:w="65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81 kg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Objetivo solicitado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70 kg en 12 semanas</w:t>
            </w:r>
          </w:p>
        </w:tc>
      </w:tr>
      <w:tr>
        <w:tc>
          <w:tcPr>
            <w:tcW w:type="dxa" w:w="294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Tiempo por sesión</w:t>
            </w:r>
          </w:p>
        </w:tc>
        <w:tc>
          <w:tcPr>
            <w:tcW w:type="dxa" w:w="65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30-60 minutos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Adaptación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1 semana</w:t>
            </w:r>
          </w:p>
        </w:tc>
      </w:tr>
      <w:tr>
        <w:tc>
          <w:tcPr>
            <w:tcW w:type="dxa" w:w="294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Desde semana 2</w:t>
            </w:r>
          </w:p>
        </w:tc>
        <w:tc>
          <w:tcPr>
            <w:tcW w:type="dxa" w:w="65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6 días de actividad + 1 día de descanso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Orden de sesión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Fuerza primero; cardio al final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Punto clave: </w:t>
            </w:r>
            <w:r>
              <w:t>Perder 11 kg en 12 semanas exige aproximadamente 0,92 kg por semana de media. Es una meta agresiva y no puede garantizarse solo con ejercicio. El plan prioriza conservar fuerza, aumentar gasto energético y progresar sin cargar el mismo grupo muscular de forma intensa todos los días.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D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Hombro: </w:t>
            </w:r>
            <w:r>
              <w:t>El antecedente de manguito rotador obliga a evitar press militar, fondos, flexiones exigentes y golpeo máximo al saco mientras exista dolor o lesión activa. Si aparece dolor punzante/profundo, debilidad súbita o empeoramiento al día siguiente, se reduce o elimina ese movimiento.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t>1. Cómo utilizar este plan</w:t>
      </w:r>
    </w:p>
    <w:p>
      <w:pPr>
        <w:pStyle w:val="ListBullet"/>
        <w:spacing w:after="40"/>
      </w:pPr>
      <w:r>
        <w:t>Haz el ejercicio principal indicado o una de sus dos alternativas. No necesitas realizar las tres variantes en la misma sesión.</w:t>
      </w:r>
    </w:p>
    <w:p>
      <w:pPr>
        <w:pStyle w:val="ListBullet"/>
        <w:spacing w:after="40"/>
      </w:pPr>
      <w:r>
        <w:t>Trabaja normalmente con 2-3 repeticiones en reserva (RIR 2-3): termina la serie sabiendo que podrías hacer 2-3 repeticiones adicionales con buena técnica.</w:t>
      </w:r>
    </w:p>
    <w:p>
      <w:pPr>
        <w:pStyle w:val="ListBullet"/>
        <w:spacing w:after="40"/>
      </w:pPr>
      <w:r>
        <w:t>La fuerza va antes del cardio para mantener mejor técnica y rendimiento.</w:t>
      </w:r>
    </w:p>
    <w:p>
      <w:pPr>
        <w:pStyle w:val="ListBullet"/>
        <w:spacing w:after="40"/>
      </w:pPr>
      <w:r>
        <w:t>Todo el cardio puede hacerse dentro de casa: marcha en sitio, step-touch, rodillas alternas, pasos adelante/atrás y desplazamientos alrededor del saco.</w:t>
      </w:r>
    </w:p>
    <w:p>
      <w:pPr>
        <w:pStyle w:val="ListBullet"/>
        <w:spacing w:after="40"/>
      </w:pPr>
      <w:r>
        <w:t>El domingo es descanso estructurado. No es tiempo perdido: permite recuperarte para mantener calidad en los otros seis días.</w:t>
      </w:r>
    </w:p>
    <w:p>
      <w:pPr>
        <w:pStyle w:val="Heading1"/>
        <w:spacing w:before="200" w:after="100"/>
      </w:pPr>
      <w:r>
        <w:t>2. Calentamiento estándar (6-8 minutos)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623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Movimiento</w:t>
            </w:r>
          </w:p>
        </w:tc>
        <w:tc>
          <w:tcPr>
            <w:tcW w:type="dxa" w:w="323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</w:tr>
      <w:tr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Marcha suave en el sitio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90 s</w:t>
            </w:r>
          </w:p>
        </w:tc>
      </w:tr>
      <w:tr>
        <w:tc>
          <w:tcPr>
            <w:tcW w:type="dxa" w:w="623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Step-touch lateral</w:t>
            </w:r>
          </w:p>
        </w:tc>
        <w:tc>
          <w:tcPr>
            <w:tcW w:type="dxa" w:w="323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60 s</w:t>
            </w:r>
          </w:p>
        </w:tc>
      </w:tr>
      <w:tr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Sentadilla al banco sin peso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 repeticiones</w:t>
            </w:r>
          </w:p>
        </w:tc>
      </w:tr>
      <w:tr>
        <w:tc>
          <w:tcPr>
            <w:tcW w:type="dxa" w:w="623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Bisagra de cadera sin peso</w:t>
            </w:r>
          </w:p>
        </w:tc>
        <w:tc>
          <w:tcPr>
            <w:tcW w:type="dxa" w:w="323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 repeticiones</w:t>
            </w:r>
          </w:p>
        </w:tc>
      </w:tr>
      <w:tr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Elevación de talones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15 repeticiones</w:t>
            </w:r>
          </w:p>
        </w:tc>
      </w:tr>
      <w:tr>
        <w:tc>
          <w:tcPr>
            <w:tcW w:type="dxa" w:w="623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Retracción escapular suave</w:t>
            </w:r>
          </w:p>
        </w:tc>
        <w:tc>
          <w:tcPr>
            <w:tcW w:type="dxa" w:w="323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 repeticiones</w:t>
            </w:r>
          </w:p>
        </w:tc>
      </w:tr>
      <w:tr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Péndulo suave del hombro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 s por lado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D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Regla de dolor: </w:t>
            </w:r>
            <w:r>
              <w:t>Esfuerzo muscular y fatiga son esperables; dolor articular punzante no. Como regla práctica: 0-2/10 suele ser tolerable, 3/10 requiere cautela y 4+/10 implica detener o sustituir el ejercicio.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3. Semana 1 - adaptación</w:t>
      </w:r>
    </w:p>
    <w:p>
      <w:pPr>
        <w:spacing w:after="100"/>
      </w:pPr>
      <w:r>
        <w:t>Objetivo: reintroducir patrones y volumen sin intentar demostrar la resistencia máxima durante los primeros días. Cinco sesiones estructuradas de 30-40 minutos.</w:t>
      </w:r>
    </w:p>
    <w:p>
      <w:pPr>
        <w:pStyle w:val="Heading2"/>
        <w:spacing w:before="120" w:after="100"/>
      </w:pPr>
      <w:r>
        <w:t>Lunes - Full body suave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583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Fuerza</w:t>
            </w:r>
          </w:p>
        </w:tc>
        <w:tc>
          <w:tcPr>
            <w:tcW w:type="dxa" w:w="362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Prescripción</w:t>
            </w:r>
          </w:p>
        </w:tc>
      </w:tr>
      <w:tr>
        <w:tc>
          <w:tcPr>
            <w:tcW w:type="dxa" w:w="58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Sentadilla goblet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10, versión al banco si es necesario</w:t>
            </w:r>
          </w:p>
        </w:tc>
      </w:tr>
      <w:tr>
        <w:tc>
          <w:tcPr>
            <w:tcW w:type="dxa" w:w="583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Peso muerto rumano con mancuernas</w:t>
            </w:r>
          </w:p>
        </w:tc>
        <w:tc>
          <w:tcPr>
            <w:tcW w:type="dxa" w:w="36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10, carga ligera</w:t>
            </w:r>
          </w:p>
        </w:tc>
      </w:tr>
      <w:tr>
        <w:tc>
          <w:tcPr>
            <w:tcW w:type="dxa" w:w="58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Hip thrust en banco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12, puede ser puente en el suelo</w:t>
            </w:r>
          </w:p>
        </w:tc>
      </w:tr>
      <w:tr>
        <w:tc>
          <w:tcPr>
            <w:tcW w:type="dxa" w:w="583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Remo unilateral apoyado en banco</w:t>
            </w:r>
          </w:p>
        </w:tc>
        <w:tc>
          <w:tcPr>
            <w:tcW w:type="dxa" w:w="36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10/lado solo sin dolor</w:t>
            </w:r>
          </w:p>
        </w:tc>
      </w:tr>
      <w:tr>
        <w:tc>
          <w:tcPr>
            <w:tcW w:type="dxa" w:w="58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Dead bug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8/lado</w:t>
            </w:r>
          </w:p>
        </w:tc>
      </w:tr>
    </w:tbl>
    <w:p>
      <w:pPr>
        <w:spacing w:after="60"/>
      </w:pPr>
      <w:r>
        <w:rPr>
          <w:b/>
        </w:rPr>
        <w:t xml:space="preserve">Cardio final: </w:t>
      </w:r>
      <w:r>
        <w:t>10 min cardio indoor base</w:t>
      </w:r>
    </w:p>
    <w:p>
      <w:pPr>
        <w:pStyle w:val="Heading2"/>
        <w:spacing w:before="120" w:after="100"/>
      </w:pPr>
      <w:r>
        <w:t>Martes - Cardio + 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583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Fuerza</w:t>
            </w:r>
          </w:p>
        </w:tc>
        <w:tc>
          <w:tcPr>
            <w:tcW w:type="dxa" w:w="362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Prescripción</w:t>
            </w:r>
          </w:p>
        </w:tc>
      </w:tr>
      <w:tr>
        <w:tc>
          <w:tcPr>
            <w:tcW w:type="dxa" w:w="58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Dead bug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8/lado</w:t>
            </w:r>
          </w:p>
        </w:tc>
      </w:tr>
      <w:tr>
        <w:tc>
          <w:tcPr>
            <w:tcW w:type="dxa" w:w="583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McGill curl-up modificado</w:t>
            </w:r>
          </w:p>
        </w:tc>
        <w:tc>
          <w:tcPr>
            <w:tcW w:type="dxa" w:w="36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6</w:t>
            </w:r>
          </w:p>
        </w:tc>
      </w:tr>
    </w:tbl>
    <w:p>
      <w:pPr>
        <w:spacing w:after="60"/>
      </w:pPr>
      <w:r>
        <w:rPr>
          <w:b/>
        </w:rPr>
        <w:t xml:space="preserve">Cardio final: </w:t>
      </w:r>
      <w:r>
        <w:t>20-25 min indoor bajo impacto</w:t>
      </w:r>
    </w:p>
    <w:p>
      <w:pPr>
        <w:pStyle w:val="Heading2"/>
        <w:spacing w:before="120" w:after="100"/>
      </w:pPr>
      <w:r>
        <w:t>Miércoles - Piernas suave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583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Fuerza</w:t>
            </w:r>
          </w:p>
        </w:tc>
        <w:tc>
          <w:tcPr>
            <w:tcW w:type="dxa" w:w="362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Prescripción</w:t>
            </w:r>
          </w:p>
        </w:tc>
      </w:tr>
      <w:tr>
        <w:tc>
          <w:tcPr>
            <w:tcW w:type="dxa" w:w="58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Sentadilla goblet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10</w:t>
            </w:r>
          </w:p>
        </w:tc>
      </w:tr>
      <w:tr>
        <w:tc>
          <w:tcPr>
            <w:tcW w:type="dxa" w:w="583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Zancada hacia atrás</w:t>
            </w:r>
          </w:p>
        </w:tc>
        <w:tc>
          <w:tcPr>
            <w:tcW w:type="dxa" w:w="36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6/lado asistida</w:t>
            </w:r>
          </w:p>
        </w:tc>
      </w:tr>
      <w:tr>
        <w:tc>
          <w:tcPr>
            <w:tcW w:type="dxa" w:w="58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Elevación de pantorrillas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15</w:t>
            </w:r>
          </w:p>
        </w:tc>
      </w:tr>
      <w:tr>
        <w:tc>
          <w:tcPr>
            <w:tcW w:type="dxa" w:w="583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Hip thrust en banco</w:t>
            </w:r>
          </w:p>
        </w:tc>
        <w:tc>
          <w:tcPr>
            <w:tcW w:type="dxa" w:w="36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12</w:t>
            </w:r>
          </w:p>
        </w:tc>
      </w:tr>
    </w:tbl>
    <w:p>
      <w:pPr>
        <w:spacing w:after="60"/>
      </w:pPr>
      <w:r>
        <w:rPr>
          <w:b/>
        </w:rPr>
        <w:t xml:space="preserve">Cardio final: </w:t>
      </w:r>
      <w:r>
        <w:t>10 min indoor suave</w:t>
      </w:r>
    </w:p>
    <w:p>
      <w:pPr>
        <w:pStyle w:val="Heading2"/>
        <w:spacing w:before="120" w:after="100"/>
      </w:pPr>
      <w:r>
        <w:t>Jueves - Tren superior seguro + 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583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Fuerza</w:t>
            </w:r>
          </w:p>
        </w:tc>
        <w:tc>
          <w:tcPr>
            <w:tcW w:type="dxa" w:w="362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Prescripción</w:t>
            </w:r>
          </w:p>
        </w:tc>
      </w:tr>
      <w:tr>
        <w:tc>
          <w:tcPr>
            <w:tcW w:type="dxa" w:w="58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Remo unilateral apoyado en banco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10/lado</w:t>
            </w:r>
          </w:p>
        </w:tc>
      </w:tr>
      <w:tr>
        <w:tc>
          <w:tcPr>
            <w:tcW w:type="dxa" w:w="583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Curl de bíceps</w:t>
            </w:r>
          </w:p>
        </w:tc>
        <w:tc>
          <w:tcPr>
            <w:tcW w:type="dxa" w:w="36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12</w:t>
            </w:r>
          </w:p>
        </w:tc>
      </w:tr>
      <w:tr>
        <w:tc>
          <w:tcPr>
            <w:tcW w:type="dxa" w:w="58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Retracción escapular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12</w:t>
            </w:r>
          </w:p>
        </w:tc>
      </w:tr>
      <w:tr>
        <w:tc>
          <w:tcPr>
            <w:tcW w:type="dxa" w:w="583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Rotación externa de hombro muy ligera</w:t>
            </w:r>
          </w:p>
        </w:tc>
        <w:tc>
          <w:tcPr>
            <w:tcW w:type="dxa" w:w="36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10 solo si está autorizada/tolerada</w:t>
            </w:r>
          </w:p>
        </w:tc>
      </w:tr>
      <w:tr>
        <w:tc>
          <w:tcPr>
            <w:tcW w:type="dxa" w:w="58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Dead bug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8/lado</w:t>
            </w:r>
          </w:p>
        </w:tc>
      </w:tr>
    </w:tbl>
    <w:p>
      <w:pPr>
        <w:spacing w:after="60"/>
      </w:pPr>
      <w:r>
        <w:rPr>
          <w:b/>
        </w:rPr>
        <w:t xml:space="preserve">Cardio final: </w:t>
      </w:r>
      <w:r>
        <w:t>10-15 min indoor</w:t>
      </w:r>
    </w:p>
    <w:p>
      <w:pPr>
        <w:pStyle w:val="Heading2"/>
        <w:spacing w:before="120" w:after="100"/>
      </w:pPr>
      <w:r>
        <w:t>Viernes - Full body ligero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583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Fuerza</w:t>
            </w:r>
          </w:p>
        </w:tc>
        <w:tc>
          <w:tcPr>
            <w:tcW w:type="dxa" w:w="362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Prescripción</w:t>
            </w:r>
          </w:p>
        </w:tc>
      </w:tr>
      <w:tr>
        <w:tc>
          <w:tcPr>
            <w:tcW w:type="dxa" w:w="58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Sentadilla goblet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10</w:t>
            </w:r>
          </w:p>
        </w:tc>
      </w:tr>
      <w:tr>
        <w:tc>
          <w:tcPr>
            <w:tcW w:type="dxa" w:w="583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Peso muerto rumano con mancuernas</w:t>
            </w:r>
          </w:p>
        </w:tc>
        <w:tc>
          <w:tcPr>
            <w:tcW w:type="dxa" w:w="36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10</w:t>
            </w:r>
          </w:p>
        </w:tc>
      </w:tr>
      <w:tr>
        <w:tc>
          <w:tcPr>
            <w:tcW w:type="dxa" w:w="58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Hip thrust en banco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12</w:t>
            </w:r>
          </w:p>
        </w:tc>
      </w:tr>
      <w:tr>
        <w:tc>
          <w:tcPr>
            <w:tcW w:type="dxa" w:w="583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Curl martillo</w:t>
            </w:r>
          </w:p>
        </w:tc>
        <w:tc>
          <w:tcPr>
            <w:tcW w:type="dxa" w:w="36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10</w:t>
            </w:r>
          </w:p>
        </w:tc>
      </w:tr>
      <w:tr>
        <w:tc>
          <w:tcPr>
            <w:tcW w:type="dxa" w:w="58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McGill curl-up modificado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x 6</w:t>
            </w:r>
          </w:p>
        </w:tc>
      </w:tr>
    </w:tbl>
    <w:p>
      <w:pPr>
        <w:spacing w:after="60"/>
      </w:pPr>
      <w:r>
        <w:rPr>
          <w:b/>
        </w:rPr>
        <w:t xml:space="preserve">Cardio final: </w:t>
      </w:r>
      <w:r>
        <w:t>15 min indoor</w:t>
      </w:r>
    </w:p>
    <w:p>
      <w:pPr>
        <w:pStyle w:val="Heading2"/>
        <w:spacing w:before="120" w:after="100"/>
      </w:pPr>
      <w:r>
        <w:t>Fin de semana de adaptación</w:t>
      </w:r>
    </w:p>
    <w:p>
      <w:pPr>
        <w:pStyle w:val="ListBullet"/>
        <w:spacing w:after="40"/>
      </w:pPr>
      <w:r>
        <w:t>Sábado: recuperación activa opcional, 15-20 min de movilidad y marcha suave en sitio.</w:t>
      </w:r>
    </w:p>
    <w:p>
      <w:pPr>
        <w:pStyle w:val="ListBullet"/>
        <w:spacing w:after="40"/>
      </w:pPr>
      <w:r>
        <w:t>Domingo: descanso.</w:t>
      </w:r>
    </w:p>
    <w:p>
      <w:r>
        <w:br w:type="page"/>
      </w:r>
    </w:p>
    <w:p>
      <w:pPr>
        <w:pStyle w:val="Heading1"/>
        <w:spacing w:before="200" w:after="100"/>
      </w:pPr>
      <w:r>
        <w:t>4. Semanas 2-4 - bloque principal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Estructura semanal: </w:t>
            </w:r>
            <w:r>
              <w:t>Seis días de actividad. La intensidad aumenta, pero los grupos musculares se alternan para permitir recuperación.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</w:pPr>
      <w:r>
        <w:t>Lunes - Piernas 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46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Series/reps</w:t>
            </w:r>
          </w:p>
        </w:tc>
        <w:tc>
          <w:tcPr>
            <w:tcW w:type="dxa" w:w="19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Sustitución</w:t>
            </w:r>
          </w:p>
        </w:tc>
      </w:tr>
      <w:tr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Sentadilla goblet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 x 10-12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Peso muerto rumano con mancuernas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 x 10-12</w:t>
            </w:r>
          </w:p>
        </w:tc>
        <w:tc>
          <w:tcPr>
            <w:tcW w:type="dxa" w:w="198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Hip thrust en banco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 x 12-15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Zancada hacia atrás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8/lado</w:t>
            </w:r>
          </w:p>
        </w:tc>
        <w:tc>
          <w:tcPr>
            <w:tcW w:type="dxa" w:w="198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Elevación de pantorrillas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15-20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</w:tbl>
    <w:p>
      <w:r>
        <w:rPr>
          <w:b/>
        </w:rPr>
        <w:t xml:space="preserve">Cardio final: </w:t>
      </w:r>
      <w:r>
        <w:t>15-20 min intervalos indoor, RPE 6-7/10</w:t>
      </w:r>
    </w:p>
    <w:p>
      <w:pPr>
        <w:pStyle w:val="Heading2"/>
        <w:spacing w:before="120" w:after="100"/>
      </w:pPr>
      <w:r>
        <w:t>Martes - Espalda + brazos + 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46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Series/reps</w:t>
            </w:r>
          </w:p>
        </w:tc>
        <w:tc>
          <w:tcPr>
            <w:tcW w:type="dxa" w:w="19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Sustitución</w:t>
            </w:r>
          </w:p>
        </w:tc>
      </w:tr>
      <w:tr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Remo unilateral apoyado en banco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 x 10-12/lado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Curl de bíceps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10-15</w:t>
            </w:r>
          </w:p>
        </w:tc>
        <w:tc>
          <w:tcPr>
            <w:tcW w:type="dxa" w:w="198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Curl martillo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10-12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Retracción escapular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12-15</w:t>
            </w:r>
          </w:p>
        </w:tc>
        <w:tc>
          <w:tcPr>
            <w:tcW w:type="dxa" w:w="198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Dead bug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10/lado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McGill curl-up modificado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6-8</w:t>
            </w:r>
          </w:p>
        </w:tc>
        <w:tc>
          <w:tcPr>
            <w:tcW w:type="dxa" w:w="198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</w:tbl>
    <w:p>
      <w:r>
        <w:rPr>
          <w:b/>
        </w:rPr>
        <w:t xml:space="preserve">Cardio final: </w:t>
      </w:r>
      <w:r>
        <w:t>20 min cardio indoor base</w:t>
      </w:r>
    </w:p>
    <w:p>
      <w:pPr>
        <w:pStyle w:val="Heading2"/>
        <w:spacing w:before="120" w:after="100"/>
      </w:pPr>
      <w:r>
        <w:t>Miércoles - Piernas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46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Series/reps</w:t>
            </w:r>
          </w:p>
        </w:tc>
        <w:tc>
          <w:tcPr>
            <w:tcW w:type="dxa" w:w="19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Sustitución</w:t>
            </w:r>
          </w:p>
        </w:tc>
      </w:tr>
      <w:tr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Sentadilla goblet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12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Zancada hacia atrás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10/lado</w:t>
            </w:r>
          </w:p>
        </w:tc>
        <w:tc>
          <w:tcPr>
            <w:tcW w:type="dxa" w:w="198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Peso muerto rumano con mancuernas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12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Hip thrust en banco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15</w:t>
            </w:r>
          </w:p>
        </w:tc>
        <w:tc>
          <w:tcPr>
            <w:tcW w:type="dxa" w:w="198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Elevación de pantorrillas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20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</w:tbl>
    <w:p>
      <w:r>
        <w:rPr>
          <w:b/>
        </w:rPr>
        <w:t xml:space="preserve">Cardio final: </w:t>
      </w:r>
      <w:r>
        <w:t>20 min intervalos 60 s rápido / 30 s moderado</w:t>
      </w:r>
    </w:p>
    <w:p>
      <w:pPr>
        <w:pStyle w:val="Heading2"/>
        <w:spacing w:before="120" w:after="100"/>
      </w:pPr>
      <w:r>
        <w:t>Jueves - Tren superior seguro + 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46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Series/reps</w:t>
            </w:r>
          </w:p>
        </w:tc>
        <w:tc>
          <w:tcPr>
            <w:tcW w:type="dxa" w:w="19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Sustitución</w:t>
            </w:r>
          </w:p>
        </w:tc>
      </w:tr>
      <w:tr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Remo unilateral apoyado en banco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12/lado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Curl martillo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12</w:t>
            </w:r>
          </w:p>
        </w:tc>
        <w:tc>
          <w:tcPr>
            <w:tcW w:type="dxa" w:w="198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Curl de bíceps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12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Retracción escapular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12-15</w:t>
            </w:r>
          </w:p>
        </w:tc>
        <w:tc>
          <w:tcPr>
            <w:tcW w:type="dxa" w:w="198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Rotación externa de hombro muy ligera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 x 10-15 solo si tolerada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Bird dog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8/lado o alternativa sin carga de hombro</w:t>
            </w:r>
          </w:p>
        </w:tc>
        <w:tc>
          <w:tcPr>
            <w:tcW w:type="dxa" w:w="198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</w:tbl>
    <w:p>
      <w:r>
        <w:rPr>
          <w:b/>
        </w:rPr>
        <w:t xml:space="preserve">Cardio final: </w:t>
      </w:r>
      <w:r>
        <w:t>20-25 min indoor</w:t>
      </w:r>
    </w:p>
    <w:p>
      <w:pPr>
        <w:pStyle w:val="Heading2"/>
        <w:spacing w:before="120" w:after="100"/>
      </w:pPr>
      <w:r>
        <w:t>Viernes - Full body en circuito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46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Series/reps</w:t>
            </w:r>
          </w:p>
        </w:tc>
        <w:tc>
          <w:tcPr>
            <w:tcW w:type="dxa" w:w="19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Sustitución</w:t>
            </w:r>
          </w:p>
        </w:tc>
      </w:tr>
      <w:tr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Sentadilla goblet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12 reps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Peso muerto rumano con mancuernas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12 reps</w:t>
            </w:r>
          </w:p>
        </w:tc>
        <w:tc>
          <w:tcPr>
            <w:tcW w:type="dxa" w:w="198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Remo unilateral apoyado en banco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10/lado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Zancada hacia atrás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8/lado</w:t>
            </w:r>
          </w:p>
        </w:tc>
        <w:tc>
          <w:tcPr>
            <w:tcW w:type="dxa" w:w="198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Hip thrust en banco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15 reps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Curl martillo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10 reps</w:t>
            </w:r>
          </w:p>
        </w:tc>
        <w:tc>
          <w:tcPr>
            <w:tcW w:type="dxa" w:w="198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</w:tbl>
    <w:p>
      <w:r>
        <w:rPr>
          <w:b/>
        </w:rPr>
        <w:t xml:space="preserve">Formato: </w:t>
      </w:r>
      <w:r>
        <w:t>4 rondas, 60-90 s de descanso entre rondas</w:t>
      </w:r>
    </w:p>
    <w:p>
      <w:r>
        <w:rPr>
          <w:b/>
        </w:rPr>
        <w:t xml:space="preserve">Cardio final: </w:t>
      </w:r>
      <w:r>
        <w:t>15-20 min intervalos indoor</w:t>
      </w:r>
    </w:p>
    <w:p>
      <w:pPr>
        <w:pStyle w:val="Heading2"/>
        <w:spacing w:before="120" w:after="100"/>
      </w:pPr>
      <w:r>
        <w:t>Sábado - Fuerza ligera + cardio largo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46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Series/reps</w:t>
            </w:r>
          </w:p>
        </w:tc>
        <w:tc>
          <w:tcPr>
            <w:tcW w:type="dxa" w:w="19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Sustitución</w:t>
            </w:r>
          </w:p>
        </w:tc>
      </w:tr>
      <w:tr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Sentadilla goblet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15 ligera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Peso muerto rumano con mancuernas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15 ligera</w:t>
            </w:r>
          </w:p>
        </w:tc>
        <w:tc>
          <w:tcPr>
            <w:tcW w:type="dxa" w:w="198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Hip thrust en banco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20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Elevación de pantorrillas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20</w:t>
            </w:r>
          </w:p>
        </w:tc>
        <w:tc>
          <w:tcPr>
            <w:tcW w:type="dxa" w:w="198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  <w:tr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Dead bug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x 8/lado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Sí: 2 opciones en el catálogo</w:t>
            </w:r>
          </w:p>
        </w:tc>
      </w:tr>
    </w:tbl>
    <w:p>
      <w:r>
        <w:rPr>
          <w:b/>
        </w:rPr>
        <w:t xml:space="preserve">Cardio final: </w:t>
      </w:r>
      <w:r>
        <w:t>25-30 min indoor; opcional sustituir parte por saco técnico si hombro tolera</w:t>
      </w:r>
    </w:p>
    <w:p>
      <w:pPr>
        <w:pStyle w:val="Heading2"/>
        <w:spacing w:before="120" w:after="100"/>
      </w:pPr>
      <w:r>
        <w:t>Domingo</w:t>
      </w:r>
    </w:p>
    <w:p>
      <w:r>
        <w:t>Descanso estructurado. Se puede hacer movilidad suave si se siente bien, pero no añadir otra sesión intensa.</w:t>
      </w:r>
    </w:p>
    <w:p>
      <w:r>
        <w:br w:type="page"/>
      </w:r>
    </w:p>
    <w:p>
      <w:pPr>
        <w:pStyle w:val="Heading1"/>
        <w:spacing w:before="200" w:after="100"/>
      </w:pPr>
      <w:r>
        <w:t>5. Semanas 5-8 - progresión</w:t>
      </w:r>
    </w:p>
    <w:p>
      <w:pPr>
        <w:pStyle w:val="ListBullet"/>
        <w:spacing w:after="40"/>
      </w:pPr>
      <w:r>
        <w:t>Mantener la estructura de semanas 2-4.</w:t>
      </w:r>
    </w:p>
    <w:p>
      <w:pPr>
        <w:pStyle w:val="ListBullet"/>
        <w:spacing w:after="40"/>
      </w:pPr>
      <w:r>
        <w:t>Aumentar carga cuando se complete el máximo de repeticiones con 2-3 repeticiones en reserva.</w:t>
      </w:r>
    </w:p>
    <w:p>
      <w:pPr>
        <w:pStyle w:val="ListBullet"/>
        <w:spacing w:after="40"/>
      </w:pPr>
      <w:r>
        <w:t>Cardio final habitual: 20-25 min.</w:t>
      </w:r>
    </w:p>
    <w:p>
      <w:pPr>
        <w:pStyle w:val="ListBullet"/>
        <w:spacing w:after="40"/>
      </w:pPr>
      <w:r>
        <w:t>Sábado: 30-35 min de cardio.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40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606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Fuerza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Misma estructura de semanas 2-4; progresar carga o repeticiones.</w:t>
            </w:r>
          </w:p>
        </w:tc>
      </w:tr>
      <w:tr>
        <w:tc>
          <w:tcPr>
            <w:tcW w:type="dxa" w:w="340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Cardio habitual</w:t>
            </w:r>
          </w:p>
        </w:tc>
        <w:tc>
          <w:tcPr>
            <w:tcW w:type="dxa" w:w="606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20-25 min al final de la mayoría de sesiones.</w:t>
            </w:r>
          </w:p>
        </w:tc>
      </w:tr>
      <w:t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Sábado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30-35 min de cardio indoor.</w:t>
            </w:r>
          </w:p>
        </w:tc>
      </w:tr>
      <w:tr>
        <w:tc>
          <w:tcPr>
            <w:tcW w:type="dxa" w:w="340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Volumen cardiovascular semanal</w:t>
            </w:r>
          </w:p>
        </w:tc>
        <w:tc>
          <w:tcPr>
            <w:tcW w:type="dxa" w:w="606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Aproximadamente 150-180 min, según tolerancia.</w:t>
            </w:r>
          </w:p>
        </w:tc>
      </w:tr>
      <w:t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Saco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Puede reemplazar una parte del cardio si el hombro está indoloro durante y después.</w:t>
            </w:r>
          </w:p>
        </w:tc>
      </w:tr>
    </w:tbl>
    <w:p>
      <w:pPr>
        <w:pStyle w:val="Heading1"/>
        <w:spacing w:before="200" w:after="100"/>
      </w:pPr>
      <w:r>
        <w:t>6. Semanas 9-12 - consolidación</w:t>
      </w:r>
    </w:p>
    <w:p>
      <w:pPr>
        <w:pStyle w:val="ListBullet"/>
        <w:spacing w:after="40"/>
      </w:pPr>
      <w:r>
        <w:t>Mantener 30-35 min de fuerza y 25-30 min de cardio en la mayoría de sesiones.</w:t>
      </w:r>
    </w:p>
    <w:p>
      <w:pPr>
        <w:pStyle w:val="ListBullet"/>
        <w:spacing w:after="40"/>
      </w:pPr>
      <w:r>
        <w:t>Usar tempo lento, pausas y trabajo unilateral cuando los 20 kg se queden cortos.</w:t>
      </w:r>
    </w:p>
    <w:p>
      <w:pPr>
        <w:pStyle w:val="ListBullet"/>
        <w:spacing w:after="40"/>
      </w:pPr>
      <w:r>
        <w:t>Sábado: 30-40 min de cardio indoor.</w:t>
      </w:r>
    </w:p>
    <w:p>
      <w:pPr>
        <w:pStyle w:val="ListBullet"/>
        <w:spacing w:after="40"/>
      </w:pPr>
      <w:r>
        <w:t>No aumentar volumen del hombro si existe dolor o empeoramiento.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63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Aplicación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Fuerza</w:t>
            </w:r>
          </w:p>
        </w:tc>
        <w:tc>
          <w:tcPr>
            <w:tcW w:type="dxa" w:w="66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30-35 min; priorizar técnica, tempo lento y versiones unilaterales cuando la carga disponible sea limitada.</w:t>
            </w:r>
          </w:p>
        </w:tc>
      </w:tr>
      <w:tr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Cardio</w:t>
            </w:r>
          </w:p>
        </w:tc>
        <w:tc>
          <w:tcPr>
            <w:tcW w:type="dxa" w:w="663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25-30 min en la mayoría de sesiones.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Sábado</w:t>
            </w:r>
          </w:p>
        </w:tc>
        <w:tc>
          <w:tcPr>
            <w:tcW w:type="dxa" w:w="66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30-40 min indoor.</w:t>
            </w:r>
          </w:p>
        </w:tc>
      </w:tr>
      <w:tr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Objetivo semanal</w:t>
            </w:r>
          </w:p>
        </w:tc>
        <w:tc>
          <w:tcPr>
            <w:tcW w:type="dxa" w:w="663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Aproximadamente 170-200+ min de cardio si la recuperación es buena.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Recuperación</w:t>
            </w:r>
          </w:p>
        </w:tc>
        <w:tc>
          <w:tcPr>
            <w:tcW w:type="dxa" w:w="66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Mantener domingo sin sesión intensa.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5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Progresión: </w:t>
            </w:r>
            <w:r>
              <w:t>Cuando completes el máximo de repeticiones de todas las series con técnica limpia y todavía tengas 2-3 repeticiones en reserva durante dos sesiones consecutivas, sube ligeramente el peso. Si no puedes añadir más peso, usa más repeticiones, tempo de 3 segundos, pausas o una variante unilateral.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t>7. Catálogo de fuerza con dos alternativas por ejercicio</w:t>
      </w:r>
    </w:p>
    <w:p>
      <w:pPr>
        <w:spacing w:after="120"/>
      </w:pPr>
      <w:r>
        <w:t>Las alternativas sirven para adaptar el plan a fatiga, molestias, limitación de equipo o progreso. Sustituye el ejercicio principal por UNA alternativa; no las acumules automáticamente.</w:t>
      </w:r>
    </w:p>
    <w:p>
      <w:pPr>
        <w:pStyle w:val="Heading2"/>
        <w:spacing w:before="120" w:after="100"/>
      </w:pPr>
      <w:r>
        <w:t>7.1 Sentadilla goblet</w:t>
      </w:r>
    </w:p>
    <w:p>
      <w:r>
        <w:rPr>
          <w:b/>
        </w:rPr>
        <w:t xml:space="preserve">Objetivo: </w:t>
      </w:r>
      <w:r>
        <w:t>Cuádriceps, glúteos y tronco.</w:t>
      </w:r>
    </w:p>
    <w:p>
      <w:r>
        <w:rPr>
          <w:b/>
        </w:rPr>
        <w:t xml:space="preserve">Base: </w:t>
      </w:r>
      <w:r>
        <w:t>3-4 x 10-12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57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Opción</w:t>
            </w:r>
          </w:p>
        </w:tc>
        <w:tc>
          <w:tcPr>
            <w:tcW w:type="dxa" w:w="589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Cómo usarla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Principal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Pesa pegada al pecho. / Pies estables y rodillas siguiendo la dirección de los pies. / Baja solo hasta mantener control y postura. / Sube empujando el suelo, sin rebotes.</w:t>
            </w:r>
          </w:p>
        </w:tc>
      </w:tr>
      <w:tr>
        <w:tc>
          <w:tcPr>
            <w:tcW w:type="dxa" w:w="357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1: Sentadilla al banco</w:t>
            </w:r>
          </w:p>
        </w:tc>
        <w:tc>
          <w:tcPr>
            <w:tcW w:type="dxa" w:w="589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Toca suavemente el banco con los glúteos y vuelve a subir. Muy útil para controlar profundidad.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2: Split squat asistido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Posición dividida, apoyo ligero en el banco para equilibrio; baja verticalmente y cambia de pierna.</w:t>
            </w:r>
          </w:p>
        </w:tc>
      </w:tr>
    </w:tbl>
    <w:p>
      <w:pPr>
        <w:pStyle w:val="Heading2"/>
        <w:spacing w:before="120" w:after="100"/>
      </w:pPr>
      <w:r>
        <w:t>7.2 Peso muerto rumano con mancuernas</w:t>
      </w:r>
    </w:p>
    <w:p>
      <w:r>
        <w:rPr>
          <w:b/>
        </w:rPr>
        <w:t xml:space="preserve">Objetivo: </w:t>
      </w:r>
      <w:r>
        <w:t>Glúteos, isquiotibiales y cadena posterior.</w:t>
      </w:r>
    </w:p>
    <w:p>
      <w:r>
        <w:rPr>
          <w:b/>
        </w:rPr>
        <w:t xml:space="preserve">Base: </w:t>
      </w:r>
      <w:r>
        <w:t>3-4 x 10-12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57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Opción</w:t>
            </w:r>
          </w:p>
        </w:tc>
        <w:tc>
          <w:tcPr>
            <w:tcW w:type="dxa" w:w="589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Cómo usarla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Principal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Rodillas ligeramente flexionadas. / Lleva la cadera hacia atrás. / Mancuernas cerca de las piernas. / Espalda neutra; sube contrayendo glúteos.</w:t>
            </w:r>
          </w:p>
        </w:tc>
      </w:tr>
      <w:tr>
        <w:tc>
          <w:tcPr>
            <w:tcW w:type="dxa" w:w="357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1: Bisagra de cadera lenta sin peso</w:t>
            </w:r>
          </w:p>
        </w:tc>
        <w:tc>
          <w:tcPr>
            <w:tcW w:type="dxa" w:w="589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Practica el patrón con 3 segundos de descenso antes de aumentar carga.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2: Peso muerto rumano a una pierna asistido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Una mano en el banco, una pierna de apoyo y carga ligera. Mantén pelvis estable.</w:t>
            </w:r>
          </w:p>
        </w:tc>
      </w:tr>
    </w:tbl>
    <w:p>
      <w:pPr>
        <w:pStyle w:val="Heading2"/>
        <w:spacing w:before="120" w:after="100"/>
      </w:pPr>
      <w:r>
        <w:t>7.3 Hip thrust en banco</w:t>
      </w:r>
    </w:p>
    <w:p>
      <w:r>
        <w:rPr>
          <w:b/>
        </w:rPr>
        <w:t xml:space="preserve">Objetivo: </w:t>
      </w:r>
      <w:r>
        <w:t>Glúteos y extensión de cadera.</w:t>
      </w:r>
    </w:p>
    <w:p>
      <w:r>
        <w:rPr>
          <w:b/>
        </w:rPr>
        <w:t xml:space="preserve">Base: </w:t>
      </w:r>
      <w:r>
        <w:t>3-4 x 12-15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57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Opción</w:t>
            </w:r>
          </w:p>
        </w:tc>
        <w:tc>
          <w:tcPr>
            <w:tcW w:type="dxa" w:w="589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Cómo usarla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Principal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Apoya la parte alta de la espalda en el banco. / Peso centrado sobre la pelvis. / Sube hasta alinear tronco y muslos. / Pausa 1-2 segundos arriba sin hiperextender la zona lumbar.</w:t>
            </w:r>
          </w:p>
        </w:tc>
      </w:tr>
      <w:tr>
        <w:tc>
          <w:tcPr>
            <w:tcW w:type="dxa" w:w="357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1: Puente de glúteos en el suelo</w:t>
            </w:r>
          </w:p>
        </w:tc>
        <w:tc>
          <w:tcPr>
            <w:tcW w:type="dxa" w:w="589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Mismo patrón con espalda completa apoyada; puede hacerse con o sin peso.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2: Puente de glúteos a una pierna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Sin carga o con carga muy ligera. Mantén la pelvis nivelada y alterna lados.</w:t>
            </w:r>
          </w:p>
        </w:tc>
      </w:tr>
    </w:tbl>
    <w:p>
      <w:pPr>
        <w:pStyle w:val="Heading2"/>
        <w:spacing w:before="120" w:after="100"/>
      </w:pPr>
      <w:r>
        <w:t>7.4 Zancada hacia atrás</w:t>
      </w:r>
    </w:p>
    <w:p>
      <w:r>
        <w:rPr>
          <w:b/>
        </w:rPr>
        <w:t xml:space="preserve">Objetivo: </w:t>
      </w:r>
      <w:r>
        <w:t>Cuádriceps, glúteos y estabilidad unilateral.</w:t>
      </w:r>
    </w:p>
    <w:p>
      <w:r>
        <w:rPr>
          <w:b/>
        </w:rPr>
        <w:t xml:space="preserve">Base: </w:t>
      </w:r>
      <w:r>
        <w:t>3 x 8-10 por pierna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57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Opción</w:t>
            </w:r>
          </w:p>
        </w:tc>
        <w:tc>
          <w:tcPr>
            <w:tcW w:type="dxa" w:w="589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Cómo usarla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Principal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 un paso hacia atrás, no hacia adelante. / Tronco estable. / Rodilla delantera sigue la línea del pie. / Usa el banco para equilibrio si lo necesitas.</w:t>
            </w:r>
          </w:p>
        </w:tc>
      </w:tr>
      <w:tr>
        <w:tc>
          <w:tcPr>
            <w:tcW w:type="dxa" w:w="357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1: Split squat asistido</w:t>
            </w:r>
          </w:p>
        </w:tc>
        <w:tc>
          <w:tcPr>
            <w:tcW w:type="dxa" w:w="589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Mantén los pies fijos y baja verticalmente. Reduce la exigencia de coordinación.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2: Sentadilla goblet con postura escalonada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Un pie ligeramente atrasado; la mayor carga queda en la pierna delantera.</w:t>
            </w:r>
          </w:p>
        </w:tc>
      </w:tr>
    </w:tbl>
    <w:p>
      <w:pPr>
        <w:pStyle w:val="Heading2"/>
        <w:spacing w:before="120" w:after="100"/>
      </w:pPr>
      <w:r>
        <w:t>7.5 Elevación de pantorrillas</w:t>
      </w:r>
    </w:p>
    <w:p>
      <w:r>
        <w:rPr>
          <w:b/>
        </w:rPr>
        <w:t xml:space="preserve">Objetivo: </w:t>
      </w:r>
      <w:r>
        <w:t>Gemelos y sóleo.</w:t>
      </w:r>
    </w:p>
    <w:p>
      <w:r>
        <w:rPr>
          <w:b/>
        </w:rPr>
        <w:t xml:space="preserve">Base: </w:t>
      </w:r>
      <w:r>
        <w:t>3 x 15-20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57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Opción</w:t>
            </w:r>
          </w:p>
        </w:tc>
        <w:tc>
          <w:tcPr>
            <w:tcW w:type="dxa" w:w="589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Cómo usarla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Principal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Sube sobre la punta de los pies. / Pausa arriba. / Baja controlado. / Sujétate del banco si hace falta.</w:t>
            </w:r>
          </w:p>
        </w:tc>
      </w:tr>
      <w:tr>
        <w:tc>
          <w:tcPr>
            <w:tcW w:type="dxa" w:w="357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1: Elevación de pantorrilla sentado</w:t>
            </w:r>
          </w:p>
        </w:tc>
        <w:tc>
          <w:tcPr>
            <w:tcW w:type="dxa" w:w="589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Sentado en el banco con peso sobre los muslos, eleva los talones.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2: Elevación de pantorrilla a una pierna asistida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Una mano en el banco, una pierna a la vez y rango controlado.</w:t>
            </w:r>
          </w:p>
        </w:tc>
      </w:tr>
    </w:tbl>
    <w:p>
      <w:pPr>
        <w:pStyle w:val="Heading2"/>
        <w:spacing w:before="120" w:after="100"/>
      </w:pPr>
      <w:r>
        <w:t>7.6 Remo unilateral apoyado en banco</w:t>
      </w:r>
    </w:p>
    <w:p>
      <w:r>
        <w:rPr>
          <w:b/>
        </w:rPr>
        <w:t xml:space="preserve">Objetivo: </w:t>
      </w:r>
      <w:r>
        <w:t>Espalda y musculatura escapular.</w:t>
      </w:r>
    </w:p>
    <w:p>
      <w:r>
        <w:rPr>
          <w:b/>
        </w:rPr>
        <w:t xml:space="preserve">Base: </w:t>
      </w:r>
      <w:r>
        <w:t>3-4 x 10-12 por lado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57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Opción</w:t>
            </w:r>
          </w:p>
        </w:tc>
        <w:tc>
          <w:tcPr>
            <w:tcW w:type="dxa" w:w="589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Cómo usarla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Principal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Apoya la mano libre en el banco. / Agarre neutro. / Codo relativamente cerca del torso. / No eleves el hombro hacia la oreja. / Detén el ejercicio si aparece dolor punzante o profundo en el hombro.</w:t>
            </w:r>
          </w:p>
        </w:tc>
      </w:tr>
      <w:tr>
        <w:tc>
          <w:tcPr>
            <w:tcW w:type="dxa" w:w="357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1: Remo con pecho apoyado en banco inclinado</w:t>
            </w:r>
          </w:p>
        </w:tc>
        <w:tc>
          <w:tcPr>
            <w:tcW w:type="dxa" w:w="589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Acuéstate boca abajo sobre el banco inclinado y rema con carga ligera, agarre neutro y rango cómodo.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2: Remo unilateral de rango corto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Mismo apoyo en banco, pero reduce el recorrido y la carga para mantener el hombro indoloro.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D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Hombro: </w:t>
            </w:r>
            <w:r>
              <w:t>Esta familia de ejercicios debe permanecer indolora. Si apoyar, tirar o rotar el hombro produce dolor claro, usa una alternativa que descargue el hombro o elimina temporalmente el ejercicio.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</w:pPr>
      <w:r>
        <w:t>7.7 Curl de bíceps</w:t>
      </w:r>
    </w:p>
    <w:p>
      <w:r>
        <w:rPr>
          <w:b/>
        </w:rPr>
        <w:t xml:space="preserve">Objetivo: </w:t>
      </w:r>
      <w:r>
        <w:t>Bíceps y flexores del codo.</w:t>
      </w:r>
    </w:p>
    <w:p>
      <w:r>
        <w:rPr>
          <w:b/>
        </w:rPr>
        <w:t xml:space="preserve">Base: </w:t>
      </w:r>
      <w:r>
        <w:t>3 x 10-15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57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Opción</w:t>
            </w:r>
          </w:p>
        </w:tc>
        <w:tc>
          <w:tcPr>
            <w:tcW w:type="dxa" w:w="589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Cómo usarla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Principal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Codos cerca del torso. / No balancees el cuerpo. / Sube y baja controlado. / Mantén hombros relajados.</w:t>
            </w:r>
          </w:p>
        </w:tc>
      </w:tr>
      <w:tr>
        <w:tc>
          <w:tcPr>
            <w:tcW w:type="dxa" w:w="357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1: Curl de concentración</w:t>
            </w:r>
          </w:p>
        </w:tc>
        <w:tc>
          <w:tcPr>
            <w:tcW w:type="dxa" w:w="589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Sentado, apoya el brazo contra la cara interna del muslo y trabaja un lado a la vez.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2: Curl martillo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Palmas enfrentadas durante todo el movimiento; suele ser cómodo para muñeca y hombro.</w:t>
            </w:r>
          </w:p>
        </w:tc>
      </w:tr>
    </w:tbl>
    <w:p>
      <w:pPr>
        <w:pStyle w:val="Heading2"/>
        <w:spacing w:before="120" w:after="100"/>
      </w:pPr>
      <w:r>
        <w:t>7.8 Curl martillo</w:t>
      </w:r>
    </w:p>
    <w:p>
      <w:r>
        <w:rPr>
          <w:b/>
        </w:rPr>
        <w:t xml:space="preserve">Objetivo: </w:t>
      </w:r>
      <w:r>
        <w:t>Braquial, braquiorradial y bíceps.</w:t>
      </w:r>
    </w:p>
    <w:p>
      <w:r>
        <w:rPr>
          <w:b/>
        </w:rPr>
        <w:t xml:space="preserve">Base: </w:t>
      </w:r>
      <w:r>
        <w:t>3 x 10-12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57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Opción</w:t>
            </w:r>
          </w:p>
        </w:tc>
        <w:tc>
          <w:tcPr>
            <w:tcW w:type="dxa" w:w="589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Cómo usarla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Principal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Palmas enfrentadas. / Codos quietos. / Evita encoger hombros. / Controla el descenso.</w:t>
            </w:r>
          </w:p>
        </w:tc>
      </w:tr>
      <w:tr>
        <w:tc>
          <w:tcPr>
            <w:tcW w:type="dxa" w:w="357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1: Curl martillo sentado</w:t>
            </w:r>
          </w:p>
        </w:tc>
        <w:tc>
          <w:tcPr>
            <w:tcW w:type="dxa" w:w="589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Hazlo sentado en el banco para reducir balanceo del tronco.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2: Curl martillo cruzado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Lleva la mancuerna hacia el hombro contrario sin rotar el tronco.</w:t>
            </w:r>
          </w:p>
        </w:tc>
      </w:tr>
    </w:tbl>
    <w:p>
      <w:pPr>
        <w:pStyle w:val="Heading2"/>
        <w:spacing w:before="120" w:after="100"/>
      </w:pPr>
      <w:r>
        <w:t>7.9 Retracción escapular</w:t>
      </w:r>
    </w:p>
    <w:p>
      <w:r>
        <w:rPr>
          <w:b/>
        </w:rPr>
        <w:t xml:space="preserve">Objetivo: </w:t>
      </w:r>
      <w:r>
        <w:t>Control de escápulas y musculatura media de la espalda.</w:t>
      </w:r>
    </w:p>
    <w:p>
      <w:r>
        <w:rPr>
          <w:b/>
        </w:rPr>
        <w:t xml:space="preserve">Base: </w:t>
      </w:r>
      <w:r>
        <w:t>2-3 x 12-15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57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Opción</w:t>
            </w:r>
          </w:p>
        </w:tc>
        <w:tc>
          <w:tcPr>
            <w:tcW w:type="dxa" w:w="589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Cómo usarla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Principal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Lleva suavemente los omóplatos hacia atrás y abajo. / No saques el pecho de forma exagerada. / No encogas hombros. / Movimiento sin dolor.</w:t>
            </w:r>
          </w:p>
        </w:tc>
      </w:tr>
      <w:tr>
        <w:tc>
          <w:tcPr>
            <w:tcW w:type="dxa" w:w="357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1: Retracción escapular contra pared</w:t>
            </w:r>
          </w:p>
        </w:tc>
        <w:tc>
          <w:tcPr>
            <w:tcW w:type="dxa" w:w="589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Espalda contra la pared; lleva omóplatos atrás y abajo sin despegar costillas.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2: Retracción escapular boca abajo en banco inclinado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Sin peso, brazos relajados; junta suavemente los omóplatos y suelta.</w:t>
            </w:r>
          </w:p>
        </w:tc>
      </w:tr>
    </w:tbl>
    <w:p>
      <w:pPr>
        <w:pStyle w:val="Heading2"/>
        <w:spacing w:before="120" w:after="100"/>
      </w:pPr>
      <w:r>
        <w:t>7.10 Rotación externa de hombro muy ligera</w:t>
      </w:r>
    </w:p>
    <w:p>
      <w:r>
        <w:rPr>
          <w:b/>
        </w:rPr>
        <w:t xml:space="preserve">Objetivo: </w:t>
      </w:r>
      <w:r>
        <w:t>Manguito rotador, solo si es tolerada y está permitida para la lesión concreta.</w:t>
      </w:r>
    </w:p>
    <w:p>
      <w:r>
        <w:rPr>
          <w:b/>
        </w:rPr>
        <w:t xml:space="preserve">Base: </w:t>
      </w:r>
      <w:r>
        <w:t>2 x 10-15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57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Opción</w:t>
            </w:r>
          </w:p>
        </w:tc>
        <w:tc>
          <w:tcPr>
            <w:tcW w:type="dxa" w:w="589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Cómo usarla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Principal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Carga mínima. / Codo pegado al cuerpo. / Rango corto y cómodo. / No realizar si genera dolor, pinchazo o empeoramiento posterior.</w:t>
            </w:r>
          </w:p>
        </w:tc>
      </w:tr>
      <w:tr>
        <w:tc>
          <w:tcPr>
            <w:tcW w:type="dxa" w:w="357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1: Rotación externa isométrica contra pared</w:t>
            </w:r>
          </w:p>
        </w:tc>
        <w:tc>
          <w:tcPr>
            <w:tcW w:type="dxa" w:w="589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 codo pegado al cuerpo, empuja el dorso de la mano contra la pared 15-20 segundos sin mover el brazo.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2: Rotación externa acostado de lado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 peso muy ligero o sin peso, codo pegado al cuerpo y movimiento lento dentro de rango indoloro.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D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Hombro: </w:t>
            </w:r>
            <w:r>
              <w:t>Esta familia de ejercicios debe permanecer indolora. Si apoyar, tirar o rotar el hombro produce dolor claro, usa una alternativa que descargue el hombro o elimina temporalmente el ejercicio.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</w:pPr>
      <w:r>
        <w:t>7.11 Dead bug</w:t>
      </w:r>
    </w:p>
    <w:p>
      <w:r>
        <w:rPr>
          <w:b/>
        </w:rPr>
        <w:t xml:space="preserve">Objetivo: </w:t>
      </w:r>
      <w:r>
        <w:t>Control lumbo-pélvico y core.</w:t>
      </w:r>
    </w:p>
    <w:p>
      <w:r>
        <w:rPr>
          <w:b/>
        </w:rPr>
        <w:t xml:space="preserve">Base: </w:t>
      </w:r>
      <w:r>
        <w:t>3 x 8-10 por lado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57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Opción</w:t>
            </w:r>
          </w:p>
        </w:tc>
        <w:tc>
          <w:tcPr>
            <w:tcW w:type="dxa" w:w="589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Cómo usarla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Principal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Espalda baja estable. / Mueve extremidades lentamente. / Exhala durante la extensión. / Reduce rango si la zona lumbar se arquea.</w:t>
            </w:r>
          </w:p>
        </w:tc>
      </w:tr>
      <w:tr>
        <w:tc>
          <w:tcPr>
            <w:tcW w:type="dxa" w:w="357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1: Heel taps</w:t>
            </w:r>
          </w:p>
        </w:tc>
        <w:tc>
          <w:tcPr>
            <w:tcW w:type="dxa" w:w="589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Desde posición supina con rodillas flexionadas, baja un talón al suelo de forma alternada.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2: Bird dog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 cuatro apoyos, extiende brazo y pierna contrarios; si el hombro molesta, mueve solo las piernas.</w:t>
            </w:r>
          </w:p>
        </w:tc>
      </w:tr>
    </w:tbl>
    <w:p>
      <w:pPr>
        <w:pStyle w:val="Heading2"/>
        <w:spacing w:before="120" w:after="100"/>
      </w:pPr>
      <w:r>
        <w:t>7.12 Bird dog</w:t>
      </w:r>
    </w:p>
    <w:p>
      <w:r>
        <w:rPr>
          <w:b/>
        </w:rPr>
        <w:t xml:space="preserve">Objetivo: </w:t>
      </w:r>
      <w:r>
        <w:t>Core, estabilidad de columna y coordinación.</w:t>
      </w:r>
    </w:p>
    <w:p>
      <w:r>
        <w:rPr>
          <w:b/>
        </w:rPr>
        <w:t xml:space="preserve">Base: </w:t>
      </w:r>
      <w:r>
        <w:t>3 x 8 por lado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57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Opción</w:t>
            </w:r>
          </w:p>
        </w:tc>
        <w:tc>
          <w:tcPr>
            <w:tcW w:type="dxa" w:w="589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Cómo usarla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Principal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Columna neutra. / Evita girar la pelvis. / Extiende de forma lenta. / Si apoyar peso en el hombro molesta, usa otra opción de core.</w:t>
            </w:r>
          </w:p>
        </w:tc>
      </w:tr>
      <w:tr>
        <w:tc>
          <w:tcPr>
            <w:tcW w:type="dxa" w:w="357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1: Dead bug</w:t>
            </w:r>
          </w:p>
        </w:tc>
        <w:tc>
          <w:tcPr>
            <w:tcW w:type="dxa" w:w="589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Opción en el suelo que descarga los hombros y permite trabajar control lumbo-pélvico.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2: Heel taps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 talones al suelo manteniendo abdomen activo y espalda estable.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D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Hombro: </w:t>
            </w:r>
            <w:r>
              <w:t>Esta familia de ejercicios debe permanecer indolora. Si apoyar, tirar o rotar el hombro produce dolor claro, usa una alternativa que descargue el hombro o elimina temporalmente el ejercicio.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</w:pPr>
      <w:r>
        <w:t>7.13 McGill curl-up modificado</w:t>
      </w:r>
    </w:p>
    <w:p>
      <w:r>
        <w:rPr>
          <w:b/>
        </w:rPr>
        <w:t xml:space="preserve">Objetivo: </w:t>
      </w:r>
      <w:r>
        <w:t>Resistencia del core con baja flexión repetitiva de columna.</w:t>
      </w:r>
    </w:p>
    <w:p>
      <w:r>
        <w:rPr>
          <w:b/>
        </w:rPr>
        <w:t xml:space="preserve">Base: </w:t>
      </w:r>
      <w:r>
        <w:t>3 x 6-8, sosteniendo 5 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57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Opción</w:t>
            </w:r>
          </w:p>
        </w:tc>
        <w:tc>
          <w:tcPr>
            <w:tcW w:type="dxa" w:w="589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Cómo usarla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Principal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Una pierna flexionada y otra extendida. / Mantén la zona lumbar neutra. / Eleva ligeramente cabeza y hombros. / No conviertas el movimiento en un abdominal completo.</w:t>
            </w:r>
          </w:p>
        </w:tc>
      </w:tr>
      <w:tr>
        <w:tc>
          <w:tcPr>
            <w:tcW w:type="dxa" w:w="357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1: Dead bug</w:t>
            </w:r>
          </w:p>
        </w:tc>
        <w:tc>
          <w:tcPr>
            <w:tcW w:type="dxa" w:w="589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Mantiene trabajo del core con columna apoyada y control de extremidades.</w:t>
            </w:r>
          </w:p>
        </w:tc>
      </w:tr>
      <w:tr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Alternativa 2: Heel taps</w:t>
            </w:r>
          </w:p>
        </w:tc>
        <w:tc>
          <w:tcPr>
            <w:tcW w:type="dxa" w:w="5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Menor complejidad; alterna el descenso de cada talón sin arquear la espalda.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t>8. Cardio 100% dentro de casa</w:t>
      </w:r>
    </w:p>
    <w:p>
      <w:pPr>
        <w:pStyle w:val="Heading2"/>
        <w:spacing w:before="120" w:after="100"/>
      </w:pPr>
      <w:r>
        <w:t>8.1 Bloque 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680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Movimiento</w:t>
            </w:r>
          </w:p>
        </w:tc>
        <w:tc>
          <w:tcPr>
            <w:tcW w:type="dxa" w:w="266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Marcha rápida en el sitio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60 s</w:t>
            </w:r>
          </w:p>
        </w:tc>
      </w:tr>
      <w:tr>
        <w:tc>
          <w:tcPr>
            <w:tcW w:type="dxa" w:w="680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Step-touch lateral</w:t>
            </w:r>
          </w:p>
        </w:tc>
        <w:tc>
          <w:tcPr>
            <w:tcW w:type="dxa" w:w="266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60 s</w:t>
            </w:r>
          </w:p>
        </w:tc>
      </w:tr>
      <w:tr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Rodillas alternas sin salto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 s</w:t>
            </w:r>
          </w:p>
        </w:tc>
      </w:tr>
      <w:tr>
        <w:tc>
          <w:tcPr>
            <w:tcW w:type="dxa" w:w="680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Pasos adelante/atrás</w:t>
            </w:r>
          </w:p>
        </w:tc>
        <w:tc>
          <w:tcPr>
            <w:tcW w:type="dxa" w:w="266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 s</w:t>
            </w:r>
          </w:p>
        </w:tc>
      </w:tr>
      <w:tr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Desplazamiento alrededor del saco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60 s</w:t>
            </w:r>
          </w:p>
        </w:tc>
      </w:tr>
      <w:tr>
        <w:tc>
          <w:tcPr>
            <w:tcW w:type="dxa" w:w="680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Marcha moderada</w:t>
            </w:r>
          </w:p>
        </w:tc>
        <w:tc>
          <w:tcPr>
            <w:tcW w:type="dxa" w:w="266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 s</w:t>
            </w:r>
          </w:p>
        </w:tc>
      </w:tr>
    </w:tbl>
    <w:p>
      <w:r>
        <w:t>Repetir el bloque hasta completar el tiempo previsto. No requiere caminadora ni salir de casa.</w:t>
      </w:r>
    </w:p>
    <w:p>
      <w:pPr>
        <w:pStyle w:val="Heading2"/>
        <w:spacing w:before="120" w:after="100"/>
      </w:pPr>
      <w:r>
        <w:t>8.2 Intervalos</w:t>
      </w:r>
    </w:p>
    <w:p>
      <w:pPr>
        <w:pStyle w:val="ListBullet"/>
        <w:spacing w:after="40"/>
      </w:pPr>
      <w:r>
        <w:t>Alterna 40-60 segundos de ritmo rápido con 20-30 segundos moderados.</w:t>
      </w:r>
    </w:p>
    <w:p>
      <w:pPr>
        <w:pStyle w:val="ListBullet"/>
        <w:spacing w:after="40"/>
      </w:pPr>
      <w:r>
        <w:t>Rota entre marcha rápida, step-touch, rodillas alternas, pasos adelante/atrás y footwork alrededor del saco.</w:t>
      </w:r>
    </w:p>
    <w:p>
      <w:pPr>
        <w:pStyle w:val="ListBullet"/>
        <w:spacing w:after="40"/>
      </w:pPr>
      <w:r>
        <w:t>No son necesarios saltos, burpees ni una caminadora para elevar la frecuencia cardiaca.</w:t>
      </w:r>
    </w:p>
    <w:p>
      <w:pPr>
        <w:pStyle w:val="Heading2"/>
        <w:spacing w:before="120" w:after="100"/>
      </w:pPr>
      <w:r>
        <w:t>8.3 Saco de boxeo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663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Indicación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Inicio</w:t>
            </w:r>
          </w:p>
        </w:tc>
        <w:tc>
          <w:tcPr>
            <w:tcW w:type="dxa" w:w="66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Desde semana 2-3 si el hombro lo tolera</w:t>
            </w:r>
          </w:p>
        </w:tc>
      </w:tr>
      <w:tr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Formato inicial</w:t>
            </w:r>
          </w:p>
        </w:tc>
        <w:tc>
          <w:tcPr>
            <w:tcW w:type="dxa" w:w="663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6-8 rounds de 60 s, 60 s de descanso, 30-50% de potencia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Potencia</w:t>
            </w:r>
          </w:p>
        </w:tc>
        <w:tc>
          <w:tcPr>
            <w:tcW w:type="dxa" w:w="66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30-50%; prioridad a técnica y movimiento continuo.</w:t>
            </w:r>
          </w:p>
        </w:tc>
      </w:tr>
      <w:tr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Evitar</w:t>
            </w:r>
          </w:p>
        </w:tc>
        <w:tc>
          <w:tcPr>
            <w:tcW w:type="dxa" w:w="663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Golpes máximos, hooks/uppercuts violentos y sesiones largas con técnica deteriorada.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Condición</w:t>
            </w:r>
          </w:p>
        </w:tc>
        <w:tc>
          <w:tcPr>
            <w:tcW w:type="dxa" w:w="66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Solo si el hombro está indoloro durante la sesión y no empeora después.</w:t>
            </w:r>
          </w:p>
        </w:tc>
      </w:tr>
    </w:tbl>
    <w:p>
      <w:pPr>
        <w:pStyle w:val="Heading1"/>
        <w:spacing w:before="200" w:after="100"/>
      </w:pPr>
      <w:r>
        <w:t>9. Seguimiento de progreso</w:t>
      </w:r>
    </w:p>
    <w:p>
      <w:pPr>
        <w:pStyle w:val="ListBullet"/>
        <w:spacing w:after="40"/>
      </w:pPr>
      <w:r>
        <w:t>Pésate 3-4 mañanas por semana en condiciones similares y usa el promedio semanal, no un único pesaje.</w:t>
      </w:r>
    </w:p>
    <w:p>
      <w:pPr>
        <w:pStyle w:val="ListBullet"/>
        <w:spacing w:after="40"/>
      </w:pPr>
      <w:r>
        <w:t>Registra cintura cada 2 semanas y anota las cargas/repeticiones de los ejercicios principales.</w:t>
      </w:r>
    </w:p>
    <w:p>
      <w:pPr>
        <w:pStyle w:val="ListBullet"/>
        <w:spacing w:after="40"/>
      </w:pPr>
      <w:r>
        <w:t>Si el promedio de peso no baja durante 2 semanas consecutivas, revisa primero la alimentación. Después, si la recuperación es buena, añade 5 minutos de cardio a 3-4 sesiones.</w:t>
      </w:r>
    </w:p>
    <w:p>
      <w:pPr>
        <w:pStyle w:val="ListBullet"/>
        <w:spacing w:after="40"/>
      </w:pPr>
      <w:r>
        <w:t>Si estás perdiendo peso muy rápido junto con caída marcada de fuerza, fatiga persistente o mareos, no sigas aumentando el gasto: revisa ingesta y recuperación.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13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181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Peso promedio</w:t>
            </w:r>
          </w:p>
        </w:tc>
        <w:tc>
          <w:tcPr>
            <w:tcW w:type="dxa" w:w="170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Cintura</w:t>
            </w:r>
          </w:p>
        </w:tc>
        <w:tc>
          <w:tcPr>
            <w:tcW w:type="dxa" w:w="192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Sesiones cumplidas</w:t>
            </w:r>
          </w:p>
        </w:tc>
        <w:tc>
          <w:tcPr>
            <w:tcW w:type="dxa" w:w="289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Notas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13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81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70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289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13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81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70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289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13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81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70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289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13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181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70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289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13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81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70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289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13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81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70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289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</w:tbl>
    <w:p>
      <w:pPr>
        <w:pStyle w:val="Heading1"/>
        <w:spacing w:before="200" w:after="100"/>
      </w:pPr>
      <w:r>
        <w:t>10. Señales para detener o modificar</w:t>
      </w:r>
    </w:p>
    <w:p>
      <w:pPr>
        <w:pStyle w:val="ListBullet"/>
        <w:spacing w:after="40"/>
      </w:pPr>
      <w:r>
        <w:t>Dolor articular de 4/10 o más durante el ejercicio.</w:t>
      </w:r>
    </w:p>
    <w:p>
      <w:pPr>
        <w:pStyle w:val="ListBullet"/>
        <w:spacing w:after="40"/>
      </w:pPr>
      <w:r>
        <w:t>Hombro claramente peor esa noche o al día siguiente.</w:t>
      </w:r>
    </w:p>
    <w:p>
      <w:pPr>
        <w:pStyle w:val="ListBullet"/>
        <w:spacing w:after="40"/>
      </w:pPr>
      <w:r>
        <w:t>Pérdida súbita de fuerza, hormigueo o entumecimiento.</w:t>
      </w:r>
    </w:p>
    <w:p>
      <w:pPr>
        <w:pStyle w:val="ListBullet"/>
        <w:spacing w:after="40"/>
      </w:pPr>
      <w:r>
        <w:t>Inflamación, bloqueo o sensación de inestabilidad articular.</w:t>
      </w:r>
    </w:p>
    <w:p>
      <w:pPr>
        <w:pStyle w:val="ListBullet"/>
        <w:spacing w:after="40"/>
      </w:pPr>
      <w:r>
        <w:t>Mareo, dolor de pecho, falta de aire desproporcionada o síntomas inusuales.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D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Importante: </w:t>
            </w:r>
            <w:r>
              <w:t>Este documento organiza el entrenamiento, pero no diagnostica el manguito rotador. Una valoración por fisioterapia o medicina deportiva permite decidir qué ejercicios de hombro y qué rango de movimiento son apropiados para tu lesión específica.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11. Archivo JSON complementario</w:t>
      </w:r>
    </w:p>
    <w:p>
      <w:r>
        <w:t>El archivo JSON entregado junto con este documento contiene la misma programación en formato estructurado: perfil, objetivo, seguridad, catálogo de ejercicios, dos alternativas por ejercicio de fuerza, cardio, fases, progresión y seguimiento. Puede utilizarse como base para una app, hoja de seguimiento o automatización.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Documento de planificación personal - no sustituye valoración médica o fisioterapéutica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Plan de entrenamiento en casa - 12 semanas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